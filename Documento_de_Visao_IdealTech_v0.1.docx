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IDEALTECH</w:t>
      </w:r>
    </w:p>
    <w:p>
      <w:pPr>
        <w:jc w:val="center"/>
      </w:pPr>
      <w:r>
        <w:rPr>
          <w:b/>
          <w:sz w:val="36"/>
        </w:rPr>
        <w:t>Documento de Visão</w:t>
      </w:r>
    </w:p>
    <w:p/>
    <w:p>
      <w:pPr>
        <w:jc w:val="center"/>
      </w:pPr>
      <w:r>
        <w:rPr>
          <w:i/>
        </w:rPr>
        <w:t>Projeto de concepção e estruturação de um sistema</w:t>
      </w:r>
    </w:p>
    <w:p/>
    <w:p/>
    <w:p>
      <w:pPr>
        <w:jc w:val="center"/>
      </w:pPr>
      <w:r>
        <w:rPr>
          <w:b/>
        </w:rPr>
        <w:t>Versão 0.1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</w:pPr>
      <w:r>
        <w:t>Documento de Visão — IdealTech</w:t>
      </w:r>
    </w:p>
    <w:p>
      <w:r>
        <w:t>Este documento apresenta a visão inicial do projeto IdealTech, definindo o problema a ser abordado, o público-alvo, a proposta da solução, seus objetivos, funcionalidades previstas, benefícios, escopo e principais restrições.</w:t>
      </w:r>
    </w:p>
    <w:p>
      <w:pPr>
        <w:pStyle w:val="Heading1"/>
      </w:pPr>
      <w:r>
        <w:t>1. Identificação do Projeto</w:t>
      </w:r>
    </w:p>
    <w:p>
      <w:r>
        <w:rPr>
          <w:b/>
        </w:rPr>
        <w:t xml:space="preserve">Nome do projeto: </w:t>
      </w:r>
      <w:r>
        <w:t>IdealTech</w:t>
      </w:r>
    </w:p>
    <w:p>
      <w:r>
        <w:rPr>
          <w:b/>
        </w:rPr>
        <w:t xml:space="preserve">Tipo de sistema: </w:t>
      </w:r>
      <w:r>
        <w:t>Plataforma web e aplicação para dispositivos móveis</w:t>
      </w:r>
    </w:p>
    <w:p>
      <w:r>
        <w:rPr>
          <w:b/>
        </w:rPr>
        <w:t xml:space="preserve">Categoria: </w:t>
      </w:r>
      <w:r>
        <w:t>Recomendação e comparação de produtos eletrônicos e eletrodomésticos</w:t>
      </w:r>
    </w:p>
    <w:p>
      <w:r>
        <w:rPr>
          <w:b/>
        </w:rPr>
        <w:t xml:space="preserve">Status: </w:t>
      </w:r>
      <w:r>
        <w:t>Concepção</w:t>
      </w:r>
    </w:p>
    <w:p>
      <w:r>
        <w:rPr>
          <w:b/>
        </w:rPr>
        <w:t xml:space="preserve">Versão do documento: </w:t>
      </w:r>
      <w:r>
        <w:t>0.1</w:t>
      </w:r>
    </w:p>
    <w:p>
      <w:pPr>
        <w:pStyle w:val="Heading1"/>
      </w:pPr>
      <w:r>
        <w:t>2. Visão Geral</w:t>
      </w:r>
    </w:p>
    <w:p>
      <w:r>
        <w:t>O IdealTech será uma plataforma destinada a auxiliar consumidores na escolha de produtos eletrônicos e eletrodomésticos. A solução reunirá informações técnicas, preços, condições de pagamento e uma avaliação própria de custo-benefício, permitindo que o usuário compare opções e encontre produtos mais adequados às suas necessidades e ao seu orçamento.</w:t>
      </w:r>
    </w:p>
    <w:p>
      <w:r>
        <w:t>A proposta é apresentar as informações de forma objetiva e acessível, reduzindo a dificuldade de interpretar especificações técnicas e comparar diferentes produtos. O sistema também deverá explicar os motivos de sua avaliação, permitindo que o usuário compreenda os pontos positivos e negativos de cada opção.</w:t>
      </w:r>
    </w:p>
    <w:p>
      <w:pPr>
        <w:pStyle w:val="Heading1"/>
      </w:pPr>
      <w:r>
        <w:t>3. Problema</w:t>
      </w:r>
    </w:p>
    <w:p>
      <w:r>
        <w:t>Muitas pessoas compram produtos eletrônicos e eletrodomésticos sem possuir conhecimento suficiente para avaliar suas características, comparar alternativas e identificar se o preço cobrado é compatível com aquilo que o produto oferece.</w:t>
      </w:r>
    </w:p>
    <w:p>
      <w:r>
        <w:t>Atualmente, o consumidor precisa consultar diferentes lojas, páginas de produtos, avaliações, vídeos e outras fontes para reunir informações suficientes para tomar uma decisão. Esse processo pode consumir tempo, gerar confusão e aumentar o risco de uma compra inadequada ou de um gasto desnecessário.</w:t>
      </w:r>
    </w:p>
    <w:p>
      <w:pPr>
        <w:pStyle w:val="Heading1"/>
      </w:pPr>
      <w:r>
        <w:t>4. Público-Alvo</w:t>
      </w:r>
    </w:p>
    <w:p>
      <w:r>
        <w:t>O sistema será destinado principalmente a consumidores que desejam comprar produtos eletrônicos ou eletrodomésticos e precisam de auxílio para comparar opções, compreender especificações e avaliar o custo-benefício.</w:t>
      </w:r>
    </w:p>
    <w:p>
      <w:r>
        <w:t>A plataforma poderá ser utilizada tanto por pessoas com pouco conhecimento técnico quanto por consumidores que já pesquisam produtos, mas desejam centralizar informações e tornar o processo de comparação mais rápido e objetivo.</w:t>
      </w:r>
    </w:p>
    <w:p>
      <w:pPr>
        <w:pStyle w:val="Heading1"/>
      </w:pPr>
      <w:r>
        <w:t>5. Objetivo Geral</w:t>
      </w:r>
    </w:p>
    <w:p>
      <w:r>
        <w:t>Auxiliar consumidores a encontrar produtos eletrônicos e eletrodomésticos adequados às suas necessidades e ao seu orçamento, fornecendo informações técnicas, preços, condições de pagamento e avaliações de custo-benefício de forma clara e objetiva.</w:t>
      </w:r>
    </w:p>
    <w:p>
      <w:pPr>
        <w:pStyle w:val="Heading1"/>
      </w:pPr>
      <w:r>
        <w:t>6. Proposta da Solução</w:t>
      </w:r>
    </w:p>
    <w:p>
      <w:r>
        <w:t>O IdealTech será uma plataforma que permitirá ao usuário pesquisar produtos e especificar características desejadas, como categoria, faixa de preço, recursos e outras necessidades. A partir dessas informações, o sistema apresentará opções compatíveis para comparação.</w:t>
      </w:r>
    </w:p>
    <w:p>
      <w:r>
        <w:t>Cada produto poderá apresentar ficha técnica, preços encontrados, condições de pagamento e uma avaliação de custo-benefício de 0 a 10 realizada pelo próprio IdealTech. A avaliação deverá ser acompanhada de uma explicação dos fatores considerados, permitindo que o usuário compreenda por que determinado produto recebeu aquela nota.</w:t>
      </w:r>
    </w:p>
    <w:p>
      <w:pPr>
        <w:pStyle w:val="Heading1"/>
      </w:pPr>
      <w:r>
        <w:t>7. Principais Funcionalidades</w:t>
      </w:r>
    </w:p>
    <w:p>
      <w:r>
        <w:t>Pesquisa de produtos por nome, categoria ou características.</w:t>
      </w:r>
    </w:p>
    <w:p>
      <w:r>
        <w:t>Definição de preferências e necessidades do usuário para orientar a busca.</w:t>
      </w:r>
    </w:p>
    <w:p>
      <w:r>
        <w:t>Exibição da ficha técnica dos produtos.</w:t>
      </w:r>
    </w:p>
    <w:p>
      <w:r>
        <w:t>Apresentação e comparação de preços.</w:t>
      </w:r>
    </w:p>
    <w:p>
      <w:r>
        <w:t>Exibição das condições de pagamento disponíveis.</w:t>
      </w:r>
    </w:p>
    <w:p>
      <w:r>
        <w:t>Avaliação própria de custo-benefício em escala de 0 a 10.</w:t>
      </w:r>
    </w:p>
    <w:p>
      <w:r>
        <w:t>Explicação dos fatores utilizados na avaliação.</w:t>
      </w:r>
    </w:p>
    <w:p>
      <w:r>
        <w:t>Comparação entre diferentes produtos.</w:t>
      </w:r>
    </w:p>
    <w:p>
      <w:r>
        <w:t>Apresentação de recomendações de acordo com os critérios informados pelo usuário.</w:t>
      </w:r>
    </w:p>
    <w:p>
      <w:pPr>
        <w:pStyle w:val="Heading1"/>
      </w:pPr>
      <w:r>
        <w:t>8. Benefícios Esperados</w:t>
      </w:r>
    </w:p>
    <w:p>
      <w:r>
        <w:t>Facilitar a pesquisa e comparação de produtos.</w:t>
      </w:r>
    </w:p>
    <w:p>
      <w:r>
        <w:t>Reduzir o tempo necessário para reunir informações de diferentes fontes.</w:t>
      </w:r>
    </w:p>
    <w:p>
      <w:r>
        <w:t>Ajudar consumidores a compreender especificações técnicas.</w:t>
      </w:r>
    </w:p>
    <w:p>
      <w:r>
        <w:t>Auxiliar na identificação de produtos compatíveis com as necessidades e o orçamento do usuário.</w:t>
      </w:r>
    </w:p>
    <w:p>
      <w:r>
        <w:t>Reduzir compras realizadas sem informação suficiente sobre o produto ou seu custo-benefício.</w:t>
      </w:r>
    </w:p>
    <w:p>
      <w:pPr>
        <w:pStyle w:val="Heading1"/>
      </w:pPr>
      <w:r>
        <w:t>9. Escopo Inicial</w:t>
      </w:r>
    </w:p>
    <w:p>
      <w:r>
        <w:t>O escopo inicial contempla produtos eletrônicos e eletrodomésticos, com foco em categorias como smartphones, televisores, computadores, fones de ouvido, relógios inteligentes e aparelhos de ar-condicionado.</w:t>
      </w:r>
    </w:p>
    <w:p>
      <w:r>
        <w:t>A primeira versão deverá priorizar pesquisa, consulta de informações, comparação de produtos e avaliação de custo-benefício. Novas categorias e funcionalidades poderão ser consideradas em versões futuras.</w:t>
      </w:r>
    </w:p>
    <w:p>
      <w:pPr>
        <w:pStyle w:val="Heading1"/>
      </w:pPr>
      <w:r>
        <w:t>10. Fora do Escopo</w:t>
      </w:r>
    </w:p>
    <w:p>
      <w:r>
        <w:t>A primeira versão não terá como objetivo realizar a venda direta dos produtos.</w:t>
      </w:r>
    </w:p>
    <w:p>
      <w:r>
        <w:t>O sistema não será responsável pela fabricação, entrega, garantia ou política de devolução dos produtos. Quando aplicável, essas informações poderão ser apresentadas como dados da oferta ou da loja.</w:t>
      </w:r>
    </w:p>
    <w:p>
      <w:r>
        <w:t>Programas de fidelidade, descontos exclusivos e outras funcionalidades comerciais não serão considerados essenciais para o MVP.</w:t>
      </w:r>
    </w:p>
    <w:p>
      <w:pPr>
        <w:pStyle w:val="Heading1"/>
      </w:pPr>
      <w:r>
        <w:t>11. Premissas e Restrições</w:t>
      </w:r>
    </w:p>
    <w:p>
      <w:r>
        <w:t>A plataforma deverá priorizar uma interface simples e objetiva.</w:t>
      </w:r>
    </w:p>
    <w:p>
      <w:r>
        <w:t>A aplicação deverá ser projetada para funcionar adequadamente também em dispositivos móveis com capacidade de processamento limitada.</w:t>
      </w:r>
    </w:p>
    <w:p>
      <w:r>
        <w:t>As avaliações de custo-benefício deverão possuir critérios definidos e ser acompanhadas de justificativas.</w:t>
      </w:r>
    </w:p>
    <w:p>
      <w:r>
        <w:t>Preços, disponibilidade e condições de pagamento poderão variar conforme a loja e o momento da consulta.</w:t>
      </w:r>
    </w:p>
    <w:p>
      <w:r>
        <w:t>O projeto encontra-se em fase de concepção; nesta etapa não será realizada a implementação do sistema.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IdealTech — Documento de Visão |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