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IDEALTECH</w:t>
      </w:r>
    </w:p>
    <w:p>
      <w:pPr>
        <w:jc w:val="center"/>
      </w:pPr>
      <w:r>
        <w:rPr>
          <w:b/>
          <w:sz w:val="36"/>
        </w:rPr>
        <w:t>Histórias de Usuário e Critérios de Aceitação</w:t>
      </w:r>
    </w:p>
    <w:p>
      <w:pPr>
        <w:jc w:val="center"/>
      </w:pPr>
      <w:r>
        <w:rPr>
          <w:i/>
        </w:rPr>
        <w:t>Projeto de concepção e estruturação de um sistema</w:t>
      </w:r>
    </w:p>
    <w:p/>
    <w:p/>
    <w:p>
      <w:pPr>
        <w:jc w:val="center"/>
      </w:pPr>
      <w:r>
        <w:rPr>
          <w:b/>
        </w:rPr>
        <w:t>Versão 0.1</w:t>
      </w:r>
    </w:p>
    <w:p>
      <w:pPr>
        <w:jc w:val="center"/>
      </w:pPr>
      <w:r>
        <w:t>Setembro de 2026</w:t>
      </w:r>
    </w:p>
    <w:p>
      <w:r>
        <w:br w:type="page"/>
      </w:r>
    </w:p>
    <w:p>
      <w:pPr>
        <w:pStyle w:val="Heading1"/>
      </w:pPr>
      <w:r>
        <w:t>Histórias de Usuário e Critérios de Aceitação — IdealTech</w:t>
      </w:r>
    </w:p>
    <w:p>
      <w:r>
        <w:t>Este documento transforma parte dos requisitos definidos para o IdealTech em histórias de usuário, descrevendo as necessidades dos usuários sob a perspectiva de quem utilizará o sistema. Cada história possui critérios de aceitação que definem condições objetivas para considerar a funcionalidade concluída.</w:t>
      </w:r>
    </w:p>
    <w:p>
      <w:pPr>
        <w:pStyle w:val="Heading1"/>
      </w:pPr>
      <w:r>
        <w:t>US01 — Pesquisar produtos</w:t>
      </w:r>
    </w:p>
    <w:p>
      <w:r>
        <w:rPr>
          <w:b/>
        </w:rPr>
        <w:t xml:space="preserve">História de usuário: </w:t>
      </w:r>
      <w:r>
        <w:t>Como consumidor, quero pesquisar produtos por nome, categoria ou característica, para encontrar opções que atendam às minhas necessidades.</w:t>
      </w:r>
    </w:p>
    <w:p>
      <w:r>
        <w:rPr>
          <w:b/>
        </w:rPr>
        <w:t>Critérios de aceitação:</w:t>
      </w:r>
    </w:p>
    <w:p>
      <w:pPr>
        <w:pStyle w:val="ListBullet"/>
      </w:pPr>
      <w:r>
        <w:t>O sistema deve permitir informar um termo de pesquisa.</w:t>
      </w:r>
    </w:p>
    <w:p>
      <w:pPr>
        <w:pStyle w:val="ListBullet"/>
      </w:pPr>
      <w:r>
        <w:t>O sistema deve apresentar produtos relacionados ao termo informado.</w:t>
      </w:r>
    </w:p>
    <w:p>
      <w:pPr>
        <w:pStyle w:val="ListBullet"/>
      </w:pPr>
      <w:r>
        <w:t>O usuário deve poder acessar os detalhes de um produto apresentado nos resultados.</w:t>
      </w:r>
    </w:p>
    <w:p>
      <w:pPr>
        <w:pStyle w:val="Heading1"/>
      </w:pPr>
      <w:r>
        <w:t>US02 — Filtrar produtos</w:t>
      </w:r>
    </w:p>
    <w:p>
      <w:r>
        <w:rPr>
          <w:b/>
        </w:rPr>
        <w:t xml:space="preserve">História de usuário: </w:t>
      </w:r>
      <w:r>
        <w:t>Como consumidor, quero filtrar os resultados por preço, categoria e características, para reduzir a quantidade de opções e encontrar produtos compatíveis com o que procuro.</w:t>
      </w:r>
    </w:p>
    <w:p>
      <w:r>
        <w:rPr>
          <w:b/>
        </w:rPr>
        <w:t>Critérios de aceitação:</w:t>
      </w:r>
    </w:p>
    <w:p>
      <w:pPr>
        <w:pStyle w:val="ListBullet"/>
      </w:pPr>
      <w:r>
        <w:t>O sistema deve permitir selecionar uma faixa de preço.</w:t>
      </w:r>
    </w:p>
    <w:p>
      <w:pPr>
        <w:pStyle w:val="ListBullet"/>
      </w:pPr>
      <w:r>
        <w:t>O sistema deve permitir utilizar filtros compatíveis com a categoria pesquisada.</w:t>
      </w:r>
    </w:p>
    <w:p>
      <w:pPr>
        <w:pStyle w:val="ListBullet"/>
      </w:pPr>
      <w:r>
        <w:t>Os resultados devem ser atualizados de acordo com os filtros aplicados.</w:t>
      </w:r>
    </w:p>
    <w:p>
      <w:pPr>
        <w:pStyle w:val="Heading1"/>
      </w:pPr>
      <w:r>
        <w:t>US03 — Consultar ficha técnica</w:t>
      </w:r>
    </w:p>
    <w:p>
      <w:r>
        <w:rPr>
          <w:b/>
        </w:rPr>
        <w:t xml:space="preserve">História de usuário: </w:t>
      </w:r>
      <w:r>
        <w:t>Como consumidor, quero visualizar a ficha técnica de um produto, para entender suas características antes de decidir pela compra.</w:t>
      </w:r>
    </w:p>
    <w:p>
      <w:r>
        <w:rPr>
          <w:b/>
        </w:rPr>
        <w:t>Critérios de aceitação:</w:t>
      </w:r>
    </w:p>
    <w:p>
      <w:pPr>
        <w:pStyle w:val="ListBullet"/>
      </w:pPr>
      <w:r>
        <w:t>O sistema deve apresentar as principais especificações disponíveis do produto.</w:t>
      </w:r>
    </w:p>
    <w:p>
      <w:pPr>
        <w:pStyle w:val="ListBullet"/>
      </w:pPr>
      <w:r>
        <w:t>As informações devem ser organizadas de forma clara.</w:t>
      </w:r>
    </w:p>
    <w:p>
      <w:pPr>
        <w:pStyle w:val="ListBullet"/>
      </w:pPr>
      <w:r>
        <w:t>O usuário deve conseguir acessar a ficha técnica a partir da página do produto.</w:t>
      </w:r>
    </w:p>
    <w:p>
      <w:pPr>
        <w:pStyle w:val="Heading1"/>
      </w:pPr>
      <w:r>
        <w:t>US04 — Consultar preço e pagamento</w:t>
      </w:r>
    </w:p>
    <w:p>
      <w:r>
        <w:rPr>
          <w:b/>
        </w:rPr>
        <w:t xml:space="preserve">História de usuário: </w:t>
      </w:r>
      <w:r>
        <w:t>Como consumidor, quero visualizar preços e condições de pagamento, para avaliar o custo do produto dentro do meu orçamento.</w:t>
      </w:r>
    </w:p>
    <w:p>
      <w:r>
        <w:rPr>
          <w:b/>
        </w:rPr>
        <w:t>Critérios de aceitação:</w:t>
      </w:r>
    </w:p>
    <w:p>
      <w:pPr>
        <w:pStyle w:val="ListBullet"/>
      </w:pPr>
      <w:r>
        <w:t>O sistema deve apresentar o preço disponível para a oferta.</w:t>
      </w:r>
    </w:p>
    <w:p>
      <w:pPr>
        <w:pStyle w:val="ListBullet"/>
      </w:pPr>
      <w:r>
        <w:t>Quando informado, o sistema deve apresentar as condições de parcelamento.</w:t>
      </w:r>
    </w:p>
    <w:p>
      <w:pPr>
        <w:pStyle w:val="ListBullet"/>
      </w:pPr>
      <w:r>
        <w:t>A oferta deve identificar a loja ou origem do preço quando essa informação estiver disponível.</w:t>
      </w:r>
    </w:p>
    <w:p>
      <w:pPr>
        <w:pStyle w:val="ListBullet"/>
      </w:pPr>
      <w:r>
        <w:t>O sistema deve informar que preços e condições podem sofrer alterações.</w:t>
      </w:r>
    </w:p>
    <w:p>
      <w:pPr>
        <w:pStyle w:val="Heading1"/>
      </w:pPr>
      <w:r>
        <w:t>US05 — Avaliar custo-benefício</w:t>
      </w:r>
    </w:p>
    <w:p>
      <w:r>
        <w:rPr>
          <w:b/>
        </w:rPr>
        <w:t xml:space="preserve">História de usuário: </w:t>
      </w:r>
      <w:r>
        <w:t>Como consumidor, quero visualizar uma nota de custo-benefício de 0 a 10, para ter uma referência objetiva sobre a relação entre o que o produto oferece e seu preço.</w:t>
      </w:r>
    </w:p>
    <w:p>
      <w:r>
        <w:rPr>
          <w:b/>
        </w:rPr>
        <w:t>Critérios de aceitação:</w:t>
      </w:r>
    </w:p>
    <w:p>
      <w:pPr>
        <w:pStyle w:val="ListBullet"/>
      </w:pPr>
      <w:r>
        <w:t>O sistema deve apresentar uma nota entre 0 e 10 para produtos avaliados.</w:t>
      </w:r>
    </w:p>
    <w:p>
      <w:pPr>
        <w:pStyle w:val="ListBullet"/>
      </w:pPr>
      <w:r>
        <w:t>A nota deve estar vinculada ao produto correspondente.</w:t>
      </w:r>
    </w:p>
    <w:p>
      <w:pPr>
        <w:pStyle w:val="ListBullet"/>
      </w:pPr>
      <w:r>
        <w:t>O sistema deve apresentar os principais fatores considerados na avaliação.</w:t>
      </w:r>
    </w:p>
    <w:p>
      <w:pPr>
        <w:pStyle w:val="Heading1"/>
      </w:pPr>
      <w:r>
        <w:t>US06 — Entender a avaliação</w:t>
      </w:r>
    </w:p>
    <w:p>
      <w:r>
        <w:rPr>
          <w:b/>
        </w:rPr>
        <w:t xml:space="preserve">História de usuário: </w:t>
      </w:r>
      <w:r>
        <w:t>Como consumidor, quero visualizar a justificativa da avaliação de custo-benefício, para entender por que o produto recebeu determinada nota.</w:t>
      </w:r>
    </w:p>
    <w:p>
      <w:r>
        <w:rPr>
          <w:b/>
        </w:rPr>
        <w:t>Critérios de aceitação:</w:t>
      </w:r>
    </w:p>
    <w:p>
      <w:pPr>
        <w:pStyle w:val="ListBullet"/>
      </w:pPr>
      <w:r>
        <w:t>O sistema deve apresentar uma explicação junto à nota.</w:t>
      </w:r>
    </w:p>
    <w:p>
      <w:pPr>
        <w:pStyle w:val="ListBullet"/>
      </w:pPr>
      <w:r>
        <w:t>A explicação deve mencionar os principais pontos positivos e negativos considerados.</w:t>
      </w:r>
    </w:p>
    <w:p>
      <w:pPr>
        <w:pStyle w:val="ListBullet"/>
      </w:pPr>
      <w:r>
        <w:t>A justificativa deve ser compreensível para usuários sem conhecimento técnico avançado.</w:t>
      </w:r>
    </w:p>
    <w:p>
      <w:pPr>
        <w:pStyle w:val="Heading1"/>
      </w:pPr>
      <w:r>
        <w:t>US07 — Comparar produtos</w:t>
      </w:r>
    </w:p>
    <w:p>
      <w:r>
        <w:rPr>
          <w:b/>
        </w:rPr>
        <w:t xml:space="preserve">História de usuário: </w:t>
      </w:r>
      <w:r>
        <w:t>Como consumidor, quero comparar diferentes produtos, para identificar as diferenças entre as opções antes de tomar uma decisão.</w:t>
      </w:r>
    </w:p>
    <w:p>
      <w:r>
        <w:rPr>
          <w:b/>
        </w:rPr>
        <w:t>Critérios de aceitação:</w:t>
      </w:r>
    </w:p>
    <w:p>
      <w:pPr>
        <w:pStyle w:val="ListBullet"/>
      </w:pPr>
      <w:r>
        <w:t>O sistema deve permitir selecionar pelo menos dois produtos para comparação.</w:t>
      </w:r>
    </w:p>
    <w:p>
      <w:pPr>
        <w:pStyle w:val="ListBullet"/>
      </w:pPr>
      <w:r>
        <w:t>A comparação deve apresentar características relevantes dos produtos selecionados.</w:t>
      </w:r>
    </w:p>
    <w:p>
      <w:pPr>
        <w:pStyle w:val="ListBullet"/>
      </w:pPr>
      <w:r>
        <w:t>As informações devem ser organizadas de forma que facilite a visualização das diferenças.</w:t>
      </w:r>
    </w:p>
    <w:p>
      <w:pPr>
        <w:pStyle w:val="Heading1"/>
      </w:pPr>
      <w:r>
        <w:t>US08 — Receber recomendações</w:t>
      </w:r>
    </w:p>
    <w:p>
      <w:r>
        <w:rPr>
          <w:b/>
        </w:rPr>
        <w:t xml:space="preserve">História de usuário: </w:t>
      </w:r>
      <w:r>
        <w:t>Como consumidor, quero informar minhas necessidades e preferências, para receber produtos que sejam compatíveis com o que procuro.</w:t>
      </w:r>
    </w:p>
    <w:p>
      <w:r>
        <w:rPr>
          <w:b/>
        </w:rPr>
        <w:t>Critérios de aceitação:</w:t>
      </w:r>
    </w:p>
    <w:p>
      <w:pPr>
        <w:pStyle w:val="ListBullet"/>
      </w:pPr>
      <w:r>
        <w:t>O sistema deve permitir informar critérios relevantes para a busca.</w:t>
      </w:r>
    </w:p>
    <w:p>
      <w:pPr>
        <w:pStyle w:val="ListBullet"/>
      </w:pPr>
      <w:r>
        <w:t>Os produtos apresentados devem possuir relação com os critérios informados.</w:t>
      </w:r>
    </w:p>
    <w:p>
      <w:pPr>
        <w:pStyle w:val="ListBullet"/>
      </w:pPr>
      <w:r>
        <w:t>O sistema deve apresentar informações suficientes para que o usuário possa avaliar as recomendações.</w:t>
      </w:r>
    </w:p>
    <w:p>
      <w:pPr>
        <w:pStyle w:val="Heading1"/>
      </w:pPr>
      <w:r>
        <w:t>US09 — Criar conta</w:t>
      </w:r>
    </w:p>
    <w:p>
      <w:r>
        <w:rPr>
          <w:b/>
        </w:rPr>
        <w:t xml:space="preserve">História de usuário: </w:t>
      </w:r>
      <w:r>
        <w:t>Como consumidor, quero criar uma conta, para utilizar funcionalidades que dependam de identificação.</w:t>
      </w:r>
    </w:p>
    <w:p>
      <w:r>
        <w:rPr>
          <w:b/>
        </w:rPr>
        <w:t>Critérios de aceitação:</w:t>
      </w:r>
    </w:p>
    <w:p>
      <w:pPr>
        <w:pStyle w:val="ListBullet"/>
      </w:pPr>
      <w:r>
        <w:t>O sistema deve solicitar os dados necessários para o cadastro.</w:t>
      </w:r>
    </w:p>
    <w:p>
      <w:pPr>
        <w:pStyle w:val="ListBullet"/>
      </w:pPr>
      <w:r>
        <w:t>O sistema deve validar os dados obrigatórios.</w:t>
      </w:r>
    </w:p>
    <w:p>
      <w:pPr>
        <w:pStyle w:val="ListBullet"/>
      </w:pPr>
      <w:r>
        <w:t>Após um cadastro válido, o usuário deve conseguir acessar sua conta.</w:t>
      </w:r>
    </w:p>
    <w:p>
      <w:pPr>
        <w:pStyle w:val="Heading1"/>
      </w:pPr>
      <w:r>
        <w:t>US10 — Salvar produtos</w:t>
      </w:r>
    </w:p>
    <w:p>
      <w:r>
        <w:rPr>
          <w:b/>
        </w:rPr>
        <w:t xml:space="preserve">História de usuário: </w:t>
      </w:r>
      <w:r>
        <w:t>Como consumidor cadastrado, quero salvar produtos, para consultar posteriormente opções que me interessaram.</w:t>
      </w:r>
    </w:p>
    <w:p>
      <w:r>
        <w:rPr>
          <w:b/>
        </w:rPr>
        <w:t>Critérios de aceitação:</w:t>
      </w:r>
    </w:p>
    <w:p>
      <w:pPr>
        <w:pStyle w:val="ListBullet"/>
      </w:pPr>
      <w:r>
        <w:t>O sistema deve permitir salvar um produto.</w:t>
      </w:r>
    </w:p>
    <w:p>
      <w:pPr>
        <w:pStyle w:val="ListBullet"/>
      </w:pPr>
      <w:r>
        <w:t>O produto salvo deve ficar disponível na área do usuário.</w:t>
      </w:r>
    </w:p>
    <w:p>
      <w:pPr>
        <w:pStyle w:val="ListBullet"/>
      </w:pPr>
      <w:r>
        <w:t>O sistema deve permitir remover um produto da lista de salvos.</w:t>
      </w:r>
    </w:p>
    <w:p>
      <w:pPr>
        <w:pStyle w:val="Heading1"/>
      </w:pPr>
      <w:r>
        <w:t>US11 — Gerenciar produtos</w:t>
      </w:r>
    </w:p>
    <w:p>
      <w:r>
        <w:rPr>
          <w:b/>
        </w:rPr>
        <w:t xml:space="preserve">História de usuário: </w:t>
      </w:r>
      <w:r>
        <w:t>Como administrador, quero cadastrar e atualizar produtos, para manter as informações disponíveis na plataforma.</w:t>
      </w:r>
    </w:p>
    <w:p>
      <w:r>
        <w:rPr>
          <w:b/>
        </w:rPr>
        <w:t>Critérios de aceitação:</w:t>
      </w:r>
    </w:p>
    <w:p>
      <w:pPr>
        <w:pStyle w:val="ListBullet"/>
      </w:pPr>
      <w:r>
        <w:t>O administrador deve conseguir cadastrar um produto com suas informações.</w:t>
      </w:r>
    </w:p>
    <w:p>
      <w:pPr>
        <w:pStyle w:val="ListBullet"/>
      </w:pPr>
      <w:r>
        <w:t>O administrador deve conseguir alterar informações cadastradas.</w:t>
      </w:r>
    </w:p>
    <w:p>
      <w:pPr>
        <w:pStyle w:val="ListBullet"/>
      </w:pPr>
      <w:r>
        <w:t>O administrador deve conseguir remover ou desativar produtos quando necessário.</w:t>
      </w:r>
    </w:p>
    <w:p>
      <w:pPr>
        <w:pStyle w:val="Heading1"/>
      </w:pPr>
      <w:r>
        <w:t>US12 — Atualizar ofertas</w:t>
      </w:r>
    </w:p>
    <w:p>
      <w:r>
        <w:rPr>
          <w:b/>
        </w:rPr>
        <w:t xml:space="preserve">História de usuário: </w:t>
      </w:r>
      <w:r>
        <w:t>Como administrador, quero atualizar preços e condições de pagamento, para manter as informações das ofertas disponíveis para os consumidores.</w:t>
      </w:r>
    </w:p>
    <w:p>
      <w:r>
        <w:rPr>
          <w:b/>
        </w:rPr>
        <w:t>Critérios de aceitação:</w:t>
      </w:r>
    </w:p>
    <w:p>
      <w:pPr>
        <w:pStyle w:val="ListBullet"/>
      </w:pPr>
      <w:r>
        <w:t>O administrador deve conseguir registrar ou atualizar o preço de uma oferta.</w:t>
      </w:r>
    </w:p>
    <w:p>
      <w:pPr>
        <w:pStyle w:val="ListBullet"/>
      </w:pPr>
      <w:r>
        <w:t>O administrador deve conseguir informar as condições de pagamento quando disponíveis.</w:t>
      </w:r>
    </w:p>
    <w:p>
      <w:pPr>
        <w:pStyle w:val="ListBullet"/>
      </w:pPr>
      <w:r>
        <w:t>O sistema deve registrar a origem da oferta quando essa informação for cadastrada.</w:t>
      </w:r>
    </w:p>
    <w:p>
      <w:pPr>
        <w:pStyle w:val="Heading1"/>
      </w:pPr>
      <w:r>
        <w:t>13. Observação sobre Priorização</w:t>
      </w:r>
    </w:p>
    <w:p>
      <w:r>
        <w:t>As histórias apresentadas neste documento representam o conjunto inicial de funcionalidades identificadas a partir da visão e dos requisitos do IdealTech. A prioridade de cada história será definida em uma etapa posterior, considerando o funcionamento mínimo necessário para o MVP.</w:t>
      </w:r>
    </w:p>
    <w:sectPr w:rsidR="00FC693F" w:rsidRPr="0006063C" w:rsidSect="00034616">
      <w:footerReference w:type="default" r:id="rId9"/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IdealTech — Histórias de Usuário e Critérios de Aceitação | Versão 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